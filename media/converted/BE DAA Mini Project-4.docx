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3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8.0" w:type="dxa"/>
      </w:tblPr>
      <w:tblGrid>
        <w:gridCol w:w="7200"/>
        <w:gridCol w:w="7200"/>
      </w:tblGrid>
      <w:tr>
        <w:trPr>
          <w:trHeight w:hRule="exact" w:val="1740"/>
        </w:trPr>
        <w:tc>
          <w:tcPr>
            <w:tcW w:type="dxa" w:w="113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4176" w:right="432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A"/>
                <w:sz w:val="21"/>
              </w:rPr>
              <w:t xml:space="preserve">MARATHWADA MITRA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A"/>
                <w:sz w:val="21"/>
              </w:rPr>
              <w:t xml:space="preserve">MANDAL’S COLLEGE OF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A"/>
                <w:sz w:val="21"/>
              </w:rPr>
              <w:t>ENGINEERING</w:t>
            </w:r>
          </w:p>
          <w:p>
            <w:pPr>
              <w:autoSpaceDN w:val="0"/>
              <w:tabs>
                <w:tab w:pos="616" w:val="left"/>
                <w:tab w:pos="4772" w:val="left"/>
              </w:tabs>
              <w:autoSpaceDE w:val="0"/>
              <w:widowControl/>
              <w:spacing w:line="270" w:lineRule="exact" w:before="56" w:after="0"/>
              <w:ind w:left="50" w:right="0" w:firstLine="0"/>
              <w:jc w:val="left"/>
            </w:pPr>
            <w:r>
              <w:tab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A"/>
                <w:sz w:val="21"/>
              </w:rPr>
              <w:t xml:space="preserve">Karvenagar, Pune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A"/>
                <w:sz w:val="21"/>
              </w:rPr>
              <w:t xml:space="preserve">Permnently Affiliated to SPPU | Accredited with ‘A++’ grade by NAAC | Recipient of ‘Best College’ award by SPPU,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A"/>
                <w:sz w:val="21"/>
              </w:rPr>
              <w:t xml:space="preserve">Accredited by NBA ( Electrical, Mechanical, E&amp;TC, IT Engg.) | Recognized under 2(f) and 12(B) of UGC Act 1956 |ISO 9001:2015 </w:t>
            </w:r>
          </w:p>
        </w:tc>
        <w:tc>
          <w:tcPr>
            <w:tcW w:type="dxa" w:w="1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2.00000000000045" w:type="dxa"/>
            </w:tblPr>
            <w:tblGrid>
              <w:gridCol w:w="1800"/>
            </w:tblGrid>
            <w:tr>
              <w:trPr>
                <w:trHeight w:hRule="exact" w:val="1358"/>
              </w:trPr>
              <w:tc>
                <w:tcPr>
                  <w:tcW w:type="dxa" w:w="127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806450" cy="87503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6450" cy="87503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8.0" w:type="dxa"/>
      </w:tblPr>
      <w:tblGrid>
        <w:gridCol w:w="14400"/>
      </w:tblGrid>
      <w:tr>
        <w:trPr>
          <w:trHeight w:hRule="exact" w:val="328"/>
        </w:trPr>
        <w:tc>
          <w:tcPr>
            <w:tcW w:type="dxa" w:w="1121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A"/>
                <w:sz w:val="21"/>
              </w:rPr>
              <w:t>certified</w:t>
            </w:r>
          </w:p>
        </w:tc>
      </w:tr>
    </w:tbl>
    <w:p>
      <w:pPr>
        <w:autoSpaceDN w:val="0"/>
        <w:autoSpaceDE w:val="0"/>
        <w:widowControl/>
        <w:spacing w:line="232" w:lineRule="exact" w:before="28" w:after="282"/>
        <w:ind w:left="0" w:right="6288" w:firstLine="0"/>
        <w:jc w:val="right"/>
      </w:pPr>
      <w:r>
        <w:rPr>
          <w:rFonts w:ascii="TimesNewRomanPS" w:hAnsi="TimesNewRomanPS" w:eastAsia="TimesNewRomanPS"/>
          <w:b/>
          <w:i w:val="0"/>
          <w:color w:val="00000A"/>
          <w:sz w:val="21"/>
        </w:rPr>
        <w:t>Department of Computer Engineering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2.0" w:type="dxa"/>
      </w:tblPr>
      <w:tblGrid>
        <w:gridCol w:w="14400"/>
      </w:tblGrid>
      <w:tr>
        <w:trPr>
          <w:trHeight w:hRule="exact" w:val="1294"/>
        </w:trPr>
        <w:tc>
          <w:tcPr>
            <w:tcW w:type="dxa" w:w="108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2" w:lineRule="exact" w:before="7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04"/>
              </w:rPr>
              <w:t>BE DAA Mini Project</w:t>
            </w:r>
          </w:p>
        </w:tc>
      </w:tr>
    </w:tbl>
    <w:p>
      <w:pPr>
        <w:autoSpaceDN w:val="0"/>
        <w:autoSpaceDE w:val="0"/>
        <w:widowControl/>
        <w:spacing w:line="11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62.0" w:type="dxa"/>
      </w:tblPr>
      <w:tblGrid>
        <w:gridCol w:w="14400"/>
      </w:tblGrid>
      <w:tr>
        <w:trPr>
          <w:trHeight w:hRule="exact" w:val="420"/>
        </w:trPr>
        <w:tc>
          <w:tcPr>
            <w:tcW w:type="dxa" w:w="108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60" w:after="0"/>
              <w:ind w:left="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595959"/>
                <w:sz w:val="31"/>
              </w:rPr>
              <w:t>Team Members:</w:t>
            </w:r>
          </w:p>
        </w:tc>
      </w:tr>
    </w:tbl>
    <w:p>
      <w:pPr>
        <w:autoSpaceDN w:val="0"/>
        <w:autoSpaceDE w:val="0"/>
        <w:widowControl/>
        <w:spacing w:line="368" w:lineRule="exact" w:before="0" w:after="12"/>
        <w:ind w:left="1064" w:right="10080" w:firstLine="0"/>
        <w:jc w:val="left"/>
      </w:pPr>
      <w:r>
        <w:rPr>
          <w:rFonts w:ascii="ArialMT" w:hAnsi="ArialMT" w:eastAsia="ArialMT"/>
          <w:b w:val="0"/>
          <w:i w:val="0"/>
          <w:color w:val="595959"/>
          <w:sz w:val="31"/>
        </w:rPr>
        <w:t xml:space="preserve">Mandar Joshi BC127 </w:t>
      </w:r>
      <w:r>
        <w:br/>
      </w:r>
      <w:r>
        <w:rPr>
          <w:rFonts w:ascii="ArialMT" w:hAnsi="ArialMT" w:eastAsia="ArialMT"/>
          <w:b w:val="0"/>
          <w:i w:val="0"/>
          <w:color w:val="595959"/>
          <w:sz w:val="31"/>
        </w:rPr>
        <w:t xml:space="preserve">Omkar Kadam BC128 </w:t>
      </w:r>
      <w:r>
        <w:br/>
      </w:r>
      <w:r>
        <w:rPr>
          <w:rFonts w:ascii="ArialMT" w:hAnsi="ArialMT" w:eastAsia="ArialMT"/>
          <w:b w:val="0"/>
          <w:i w:val="0"/>
          <w:color w:val="595959"/>
          <w:sz w:val="31"/>
        </w:rPr>
        <w:t>Akshay Malayil BC145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2.0" w:type="dxa"/>
      </w:tblPr>
      <w:tblGrid>
        <w:gridCol w:w="14400"/>
      </w:tblGrid>
      <w:tr>
        <w:trPr>
          <w:trHeight w:hRule="exact" w:val="774"/>
        </w:trPr>
        <w:tc>
          <w:tcPr>
            <w:tcW w:type="dxa" w:w="108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595959"/>
                <w:sz w:val="31"/>
              </w:rPr>
              <w:t>Aniket Lakhe BC141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14400"/>
      </w:tblGrid>
      <w:tr>
        <w:trPr>
          <w:trHeight w:hRule="exact" w:val="644"/>
        </w:trPr>
        <w:tc>
          <w:tcPr>
            <w:tcW w:type="dxa" w:w="488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884"/>
            </w:tblGrid>
            <w:tr>
              <w:trPr>
                <w:trHeight w:hRule="exact" w:val="624"/>
              </w:trPr>
              <w:tc>
                <w:tcPr>
                  <w:tcW w:type="dxa" w:w="48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4" w:lineRule="exact" w:before="0" w:after="0"/>
                    <w:ind w:left="20" w:right="0" w:firstLine="0"/>
                    <w:jc w:val="lef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50"/>
                    </w:rPr>
                    <w:t>Problem Statement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4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14400"/>
      </w:tblGrid>
      <w:tr>
        <w:trPr>
          <w:trHeight w:hRule="exact" w:val="606"/>
        </w:trPr>
        <w:tc>
          <w:tcPr>
            <w:tcW w:type="dxa" w:w="12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42" w:after="0"/>
              <w:ind w:left="20" w:right="0" w:firstLine="0"/>
              <w:jc w:val="left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44"/>
              </w:rPr>
              <w:t xml:space="preserve">Write a program to implement matrix multiplication. Also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14400"/>
      </w:tblGrid>
      <w:tr>
        <w:trPr>
          <w:trHeight w:hRule="exact" w:val="594"/>
        </w:trPr>
        <w:tc>
          <w:tcPr>
            <w:tcW w:type="dxa" w:w="12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0" w:lineRule="exact" w:before="32" w:after="0"/>
              <w:ind w:left="20" w:right="0" w:firstLine="0"/>
              <w:jc w:val="left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44"/>
              </w:rPr>
              <w:t xml:space="preserve">implement multithreaded matrix multiplication with either one </w:t>
            </w:r>
          </w:p>
        </w:tc>
      </w:tr>
    </w:tbl>
    <w:p>
      <w:pPr>
        <w:autoSpaceDN w:val="0"/>
        <w:autoSpaceDE w:val="0"/>
        <w:widowControl/>
        <w:spacing w:line="580" w:lineRule="exact" w:before="0" w:after="0"/>
        <w:ind w:left="626" w:right="864" w:firstLine="0"/>
        <w:jc w:val="left"/>
      </w:pPr>
      <w:r>
        <w:rPr>
          <w:rFonts w:ascii="Tahoma" w:hAnsi="Tahoma" w:eastAsia="Tahoma"/>
          <w:b w:val="0"/>
          <w:i w:val="0"/>
          <w:color w:val="000000"/>
          <w:sz w:val="44"/>
        </w:rPr>
        <w:t xml:space="preserve">thread per row or one thread per cell. Analyze and compare their </w:t>
      </w:r>
      <w:r>
        <w:rPr>
          <w:rFonts w:ascii="Tahoma" w:hAnsi="Tahoma" w:eastAsia="Tahoma"/>
          <w:b w:val="0"/>
          <w:i w:val="0"/>
          <w:color w:val="000000"/>
          <w:sz w:val="44"/>
        </w:rPr>
        <w:t>performance.</w:t>
      </w: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2400"/>
        <w:gridCol w:w="2400"/>
        <w:gridCol w:w="2400"/>
        <w:gridCol w:w="2400"/>
        <w:gridCol w:w="2400"/>
        <w:gridCol w:w="2400"/>
      </w:tblGrid>
      <w:tr>
        <w:trPr>
          <w:trHeight w:hRule="exact" w:val="644"/>
        </w:trPr>
        <w:tc>
          <w:tcPr>
            <w:tcW w:type="dxa" w:w="592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928"/>
            </w:tblGrid>
            <w:tr>
              <w:trPr>
                <w:trHeight w:hRule="exact" w:val="624"/>
              </w:trPr>
              <w:tc>
                <w:tcPr>
                  <w:tcW w:type="dxa" w:w="48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58" w:lineRule="exact" w:before="42" w:after="0"/>
                    <w:ind w:left="2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0"/>
                    </w:rPr>
                    <w:t>Algorithm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13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90.0" w:type="dxa"/>
            </w:tblPr>
            <w:tblGrid>
              <w:gridCol w:w="7130"/>
            </w:tblGrid>
            <w:tr>
              <w:trPr>
                <w:trHeight w:hRule="exact" w:val="284"/>
              </w:trPr>
              <w:tc>
                <w:tcPr>
                  <w:tcW w:type="dxa" w:w="481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>Multithreaded Matrix Multiplication (Per Row)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86"/>
        </w:trPr>
        <w:tc>
          <w:tcPr>
            <w:tcW w:type="dxa" w:w="592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8" w:after="0"/>
              <w:ind w:left="20" w:right="0" w:firstLine="0"/>
              <w:jc w:val="left"/>
            </w:pPr>
            <w:r>
              <w:rPr>
                <w:shd w:val="clear" w:color="auto" w:fill="000000"/>
                <w:rFonts w:ascii="Arial" w:hAnsi="Arial" w:eastAsia="Arial"/>
                <w:b/>
                <w:i w:val="0"/>
                <w:color w:val="000000"/>
                <w:sz w:val="22"/>
              </w:rPr>
              <w:t>Single-Threaded Matrix Multiplication</w:t>
            </w: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2"/>
              </w:rPr>
              <w:t>: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5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1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1.</w:t>
            </w:r>
          </w:p>
        </w:tc>
        <w:tc>
          <w:tcPr>
            <w:tcW w:type="dxa" w:w="541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Input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: Matrices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, both of size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MAX </w:t>
            </w:r>
          </w:p>
        </w:tc>
        <w:tc>
          <w:tcPr>
            <w:tcW w:type="dxa" w:w="17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" w:after="0"/>
              <w:ind w:left="0" w:right="25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1.</w:t>
            </w:r>
          </w:p>
        </w:tc>
        <w:tc>
          <w:tcPr>
            <w:tcW w:type="dxa" w:w="53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0.0" w:type="dxa"/>
            </w:tblPr>
            <w:tblGrid>
              <w:gridCol w:w="5384"/>
            </w:tblGrid>
            <w:tr>
              <w:trPr>
                <w:trHeight w:hRule="exact" w:val="250"/>
              </w:trPr>
              <w:tc>
                <w:tcPr>
                  <w:tcW w:type="dxa" w:w="51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>Input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: Matrices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2"/>
                    </w:rPr>
                    <w:t xml:space="preserve">matA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and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2"/>
                    </w:rPr>
                    <w:t>matB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, both of size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2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0"/>
        </w:trPr>
        <w:tc>
          <w:tcPr>
            <w:tcW w:type="dxa" w:w="592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6" w:after="0"/>
              <w:ind w:left="74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x MAX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713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0" w:right="4464" w:firstLine="0"/>
              <w:jc w:val="righ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x MAX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</w:tr>
      <w:tr>
        <w:trPr>
          <w:trHeight w:hRule="exact" w:val="27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4" w:after="0"/>
              <w:ind w:left="12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54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4" w:after="0"/>
              <w:ind w:left="22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Initialization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:</w:t>
            </w:r>
          </w:p>
        </w:tc>
        <w:tc>
          <w:tcPr>
            <w:tcW w:type="dxa" w:w="17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24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53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18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Thread Assignment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:</w:t>
            </w:r>
          </w:p>
        </w:tc>
      </w:tr>
      <w:tr>
        <w:trPr>
          <w:trHeight w:hRule="exact" w:val="70"/>
        </w:trPr>
        <w:tc>
          <w:tcPr>
            <w:tcW w:type="dxa" w:w="2400"/>
            <w:vMerge/>
            <w:tcBorders/>
          </w:tcPr>
          <w:p/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4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4684"/>
            </w:tblGrid>
            <w:tr>
              <w:trPr>
                <w:trHeight w:hRule="exact" w:val="254"/>
              </w:trPr>
              <w:tc>
                <w:tcPr>
                  <w:tcW w:type="dxa" w:w="45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Create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2"/>
                    </w:rPr>
                    <w:t>NUM_THREADS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, each responsible for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00"/>
        </w:trPr>
        <w:tc>
          <w:tcPr>
            <w:tcW w:type="dxa" w:w="125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2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Create a result matrix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matC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size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MAX </w:t>
            </w:r>
          </w:p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  <w:tc>
          <w:tcPr>
            <w:tcW w:type="dxa" w:w="713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0" w:after="0"/>
              <w:ind w:left="0" w:right="24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 specific row range.</w:t>
            </w:r>
          </w:p>
        </w:tc>
      </w:tr>
      <w:tr>
        <w:trPr>
          <w:trHeight w:hRule="exact" w:val="180"/>
        </w:trPr>
        <w:tc>
          <w:tcPr>
            <w:tcW w:type="dxa" w:w="5928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146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x MAX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, initialized with zeros.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200"/>
            <w:gridSpan w:val="3"/>
            <w:vMerge/>
            <w:tcBorders/>
          </w:tcPr>
          <w:p/>
        </w:tc>
        <w:tc>
          <w:tcPr>
            <w:tcW w:type="dxa" w:w="244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Divide rows among threads to calculate </w:t>
            </w:r>
          </w:p>
        </w:tc>
      </w:tr>
      <w:tr>
        <w:trPr>
          <w:trHeight w:hRule="exact" w:val="12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" w:after="0"/>
              <w:ind w:left="12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3.</w:t>
            </w:r>
          </w:p>
        </w:tc>
        <w:tc>
          <w:tcPr>
            <w:tcW w:type="dxa" w:w="54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" w:after="0"/>
              <w:ind w:left="22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Computation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:</w:t>
            </w:r>
          </w:p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0"/>
            <w:vMerge/>
            <w:tcBorders/>
          </w:tcPr>
          <w:p/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713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0" w:right="8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specific segments of the result matrix.</w:t>
            </w:r>
          </w:p>
        </w:tc>
      </w:tr>
      <w:tr>
        <w:trPr>
          <w:trHeight w:hRule="exact" w:val="126"/>
        </w:trPr>
        <w:tc>
          <w:tcPr>
            <w:tcW w:type="dxa" w:w="125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4" w:after="0"/>
              <w:ind w:left="2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Loop through each row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i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  <w:tc>
          <w:tcPr>
            <w:tcW w:type="dxa" w:w="713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68.0000000000007" w:type="dxa"/>
            </w:tblPr>
            <w:tblGrid>
              <w:gridCol w:w="7130"/>
            </w:tblGrid>
            <w:tr>
              <w:trPr>
                <w:trHeight w:hRule="exact" w:val="276"/>
              </w:trPr>
              <w:tc>
                <w:tcPr>
                  <w:tcW w:type="dxa" w:w="54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2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3.</w:t>
                  </w:r>
                </w:p>
              </w:tc>
            </w:tr>
            <w:tr>
              <w:trPr>
                <w:trHeight w:hRule="exact" w:val="250"/>
              </w:trPr>
              <w:tc>
                <w:tcPr>
                  <w:tcW w:type="dxa" w:w="54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>Computation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: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Each thread computes the product for 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4" w:lineRule="exact" w:before="14" w:after="16"/>
              <w:ind w:left="0" w:right="28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assigned rows using the same logic as the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38.000000000001" w:type="dxa"/>
            </w:tblPr>
            <w:tblGrid>
              <w:gridCol w:w="7130"/>
            </w:tblGrid>
            <w:tr>
              <w:trPr>
                <w:trHeight w:hRule="exact" w:val="310"/>
              </w:trPr>
              <w:tc>
                <w:tcPr>
                  <w:tcW w:type="dxa" w:w="466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51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single-threaded algorithm.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68.0000000000007" w:type="dxa"/>
            </w:tblPr>
            <w:tblGrid>
              <w:gridCol w:w="7130"/>
            </w:tblGrid>
            <w:tr>
              <w:trPr>
                <w:trHeight w:hRule="exact" w:val="304"/>
              </w:trPr>
              <w:tc>
                <w:tcPr>
                  <w:tcW w:type="dxa" w:w="5392"/>
                  <w:tcBorders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0.0" w:type="dxa"/>
                  </w:tblPr>
                  <w:tblGrid>
                    <w:gridCol w:w="5392"/>
                  </w:tblGrid>
                  <w:tr>
                    <w:trPr>
                      <w:trHeight w:hRule="exact" w:val="284"/>
                    </w:trPr>
                    <w:tc>
                      <w:tcPr>
                        <w:tcW w:type="dxa" w:w="2354"/>
                        <w:tcBorders/>
                        <w:shd w:fill="00000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6" w:lineRule="exact" w:before="26" w:after="0"/>
                          <w:ind w:left="2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22"/>
                          </w:rPr>
                          <w:t>4.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56"/>
              </w:trPr>
              <w:tc>
                <w:tcPr>
                  <w:tcW w:type="dxa" w:w="53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>Synchronization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: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Use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2"/>
                    </w:rPr>
                    <w:t xml:space="preserve">pthread_join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to ensure all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38.000000000001" w:type="dxa"/>
            </w:tblPr>
            <w:tblGrid>
              <w:gridCol w:w="7130"/>
            </w:tblGrid>
            <w:tr>
              <w:trPr>
                <w:trHeight w:hRule="exact" w:val="252"/>
              </w:trPr>
              <w:tc>
                <w:tcPr>
                  <w:tcW w:type="dxa" w:w="462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51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threads complete before moving forward.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0"/>
        </w:trPr>
        <w:tc>
          <w:tcPr>
            <w:tcW w:type="dxa" w:w="12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6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2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Loop through each column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2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2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For each element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matC[i][j]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, calculate 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328"/>
        </w:trPr>
        <w:tc>
          <w:tcPr>
            <w:tcW w:type="dxa" w:w="592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" w:after="0"/>
              <w:ind w:left="14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sum of the product of elements from row 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592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46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i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column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308"/>
        </w:trPr>
        <w:tc>
          <w:tcPr>
            <w:tcW w:type="dxa" w:w="12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0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○</w:t>
            </w:r>
          </w:p>
        </w:tc>
        <w:tc>
          <w:tcPr>
            <w:tcW w:type="dxa" w:w="46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0" w:after="0"/>
              <w:ind w:left="2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Update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 xml:space="preserve">matC[i][j]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with this value.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2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4.</w:t>
            </w:r>
          </w:p>
        </w:tc>
        <w:tc>
          <w:tcPr>
            <w:tcW w:type="dxa" w:w="54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22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Output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: The resulting matrix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2"/>
              </w:rPr>
              <w:t>matC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7200"/>
            <w:gridSpan w:val="3"/>
            <w:vMerge/>
            <w:tcBorders/>
          </w:tcPr>
          <w:p/>
        </w:tc>
      </w:tr>
      <w:tr>
        <w:trPr>
          <w:trHeight w:hRule="exact" w:val="282"/>
        </w:trPr>
        <w:tc>
          <w:tcPr>
            <w:tcW w:type="dxa" w:w="2400"/>
            <w:vMerge/>
            <w:tcBorders/>
          </w:tcPr>
          <w:p/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17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1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5.</w:t>
            </w:r>
          </w:p>
        </w:tc>
        <w:tc>
          <w:tcPr>
            <w:tcW w:type="dxa" w:w="53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34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Output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: The resulting matrix </w:t>
            </w:r>
          </w:p>
        </w:tc>
      </w:tr>
    </w:tbl>
    <w:p>
      <w:pPr>
        <w:autoSpaceDN w:val="0"/>
        <w:autoSpaceDE w:val="0"/>
        <w:widowControl/>
        <w:spacing w:line="266" w:lineRule="exact" w:before="8" w:after="0"/>
        <w:ind w:left="0" w:right="5878" w:firstLine="0"/>
        <w:jc w:val="right"/>
      </w:pPr>
      <w:r>
        <w:rPr>
          <w:rFonts w:ascii="CourierNew" w:hAnsi="CourierNew" w:eastAsia="CourierNew"/>
          <w:b w:val="0"/>
          <w:i w:val="0"/>
          <w:color w:val="188037"/>
          <w:sz w:val="22"/>
        </w:rPr>
        <w:t>matC</w:t>
      </w:r>
      <w:r>
        <w:rPr>
          <w:rFonts w:ascii="ArialMT" w:hAnsi="ArialMT" w:eastAsia="ArialMT"/>
          <w:b w:val="0"/>
          <w:i w:val="0"/>
          <w:color w:val="000000"/>
          <w:sz w:val="22"/>
        </w:rPr>
        <w:t>.</w:t>
      </w: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2880"/>
        <w:gridCol w:w="2880"/>
        <w:gridCol w:w="2880"/>
        <w:gridCol w:w="2880"/>
        <w:gridCol w:w="2880"/>
      </w:tblGrid>
      <w:tr>
        <w:trPr>
          <w:trHeight w:hRule="exact" w:val="644"/>
        </w:trPr>
        <w:tc>
          <w:tcPr>
            <w:tcW w:type="dxa" w:w="48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804"/>
            </w:tblGrid>
            <w:tr>
              <w:trPr>
                <w:trHeight w:hRule="exact" w:val="624"/>
              </w:trPr>
              <w:tc>
                <w:tcPr>
                  <w:tcW w:type="dxa" w:w="337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58" w:lineRule="exact" w:before="42" w:after="0"/>
                    <w:ind w:left="2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0"/>
                    </w:rPr>
                    <w:t>Example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096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096"/>
            </w:tblGrid>
            <w:tr>
              <w:trPr>
                <w:trHeight w:hRule="exact" w:val="356"/>
              </w:trPr>
              <w:tc>
                <w:tcPr>
                  <w:tcW w:type="dxa" w:w="351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8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4"/>
                    </w:rPr>
                    <w:t>Matrix C (Result of A x B)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90" w:lineRule="exact" w:before="186" w:after="0"/>
              <w:ind w:left="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Calculate each element in 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matC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:</w:t>
            </w:r>
          </w:p>
        </w:tc>
      </w:tr>
      <w:tr>
        <w:trPr>
          <w:trHeight w:hRule="exact" w:val="1098"/>
        </w:trPr>
        <w:tc>
          <w:tcPr>
            <w:tcW w:type="dxa" w:w="480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250" w:after="0"/>
              <w:ind w:left="20" w:right="1584" w:firstLine="0"/>
              <w:jc w:val="left"/>
            </w:pP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Consider two 3x3 matrices: </w:t>
            </w:r>
            <w:r>
              <w:rPr>
                <w:shd w:val="clear" w:color="auto" w:fill="000000"/>
                <w:rFonts w:ascii="Arial" w:hAnsi="Arial" w:eastAsia="Arial"/>
                <w:b/>
                <w:i w:val="0"/>
                <w:color w:val="000000"/>
                <w:sz w:val="26"/>
              </w:rPr>
              <w:t>Matrix A</w:t>
            </w: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6"/>
              </w:rPr>
              <w:t>: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  <w:tr>
        <w:trPr>
          <w:trHeight w:hRule="exact" w:val="442"/>
        </w:trPr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53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●</w:t>
            </w:r>
          </w:p>
        </w:tc>
        <w:tc>
          <w:tcPr>
            <w:tcW w:type="dxa" w:w="656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6566"/>
            </w:tblGrid>
            <w:tr>
              <w:trPr>
                <w:trHeight w:hRule="exact" w:val="308"/>
              </w:trPr>
              <w:tc>
                <w:tcPr>
                  <w:tcW w:type="dxa" w:w="646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0" w:lineRule="exact" w:before="28" w:after="0"/>
                    <w:ind w:left="11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4"/>
                    </w:rPr>
                    <w:t xml:space="preserve">Element </w:t>
                  </w:r>
                  <w:r>
                    <w:rPr>
                      <w:rFonts w:ascii="CourierNew" w:hAnsi="CourierNew" w:eastAsia="CourierNew"/>
                      <w:b/>
                      <w:i w:val="0"/>
                      <w:color w:val="188037"/>
                      <w:sz w:val="24"/>
                    </w:rPr>
                    <w:t>matC[0][0]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0"/>
        </w:trPr>
        <w:tc>
          <w:tcPr>
            <w:tcW w:type="dxa" w:w="4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34"/>
            </w:tblGrid>
            <w:tr>
              <w:trPr>
                <w:trHeight w:hRule="exact" w:val="332"/>
              </w:trPr>
              <w:tc>
                <w:tcPr>
                  <w:tcW w:type="dxa" w:w="29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4" w:lineRule="exact" w:before="48" w:after="0"/>
                    <w:ind w:left="20" w:right="0" w:firstLine="0"/>
                    <w:jc w:val="left"/>
                  </w:pP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6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7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8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2</w:t>
            </w:r>
          </w:p>
        </w:tc>
        <w:tc>
          <w:tcPr>
            <w:tcW w:type="dxa" w:w="2880"/>
            <w:vMerge/>
            <w:tcBorders/>
          </w:tcPr>
          <w:p/>
        </w:tc>
        <w:tc>
          <w:tcPr>
            <w:tcW w:type="dxa" w:w="5760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125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0" w:after="0"/>
              <w:ind w:left="0" w:right="1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○</w:t>
            </w:r>
          </w:p>
        </w:tc>
        <w:tc>
          <w:tcPr>
            <w:tcW w:type="dxa" w:w="584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46" w:after="0"/>
              <w:ind w:left="21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(1*9) + (2*6) + (3*3) = 9 + 12 + 9 = 30</w:t>
            </w:r>
          </w:p>
        </w:tc>
      </w:tr>
      <w:tr>
        <w:trPr>
          <w:trHeight w:hRule="exact" w:val="58"/>
        </w:trPr>
        <w:tc>
          <w:tcPr>
            <w:tcW w:type="dxa" w:w="480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7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3</w:t>
            </w:r>
          </w:p>
        </w:tc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●</w:t>
            </w:r>
          </w:p>
        </w:tc>
        <w:tc>
          <w:tcPr>
            <w:tcW w:type="dxa" w:w="65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0" w:after="0"/>
              <w:ind w:left="2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Element </w:t>
            </w:r>
            <w:r>
              <w:rPr>
                <w:rFonts w:ascii="CourierNew" w:hAnsi="CourierNew" w:eastAsia="CourierNew"/>
                <w:b/>
                <w:i w:val="0"/>
                <w:color w:val="188037"/>
                <w:sz w:val="24"/>
              </w:rPr>
              <w:t>matC[0][1]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:</w:t>
            </w:r>
          </w:p>
        </w:tc>
      </w:tr>
      <w:tr>
        <w:trPr>
          <w:trHeight w:hRule="exact" w:val="320"/>
        </w:trPr>
        <w:tc>
          <w:tcPr>
            <w:tcW w:type="dxa" w:w="4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46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4</w:t>
            </w:r>
          </w:p>
        </w:tc>
        <w:tc>
          <w:tcPr>
            <w:tcW w:type="dxa" w:w="437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46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5</w:t>
            </w:r>
          </w:p>
        </w:tc>
        <w:tc>
          <w:tcPr>
            <w:tcW w:type="dxa" w:w="125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6" w:after="0"/>
              <w:ind w:left="0" w:right="1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○</w:t>
            </w:r>
          </w:p>
        </w:tc>
        <w:tc>
          <w:tcPr>
            <w:tcW w:type="dxa" w:w="58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44" w:after="0"/>
              <w:ind w:left="21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(1*8) + (2*5) + (3*2) = 8 + 10 + 6 = 24</w:t>
            </w:r>
          </w:p>
        </w:tc>
      </w:tr>
      <w:tr>
        <w:trPr>
          <w:trHeight w:hRule="exact" w:val="120"/>
        </w:trPr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53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●</w:t>
            </w:r>
          </w:p>
        </w:tc>
        <w:tc>
          <w:tcPr>
            <w:tcW w:type="dxa" w:w="656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6" w:after="0"/>
              <w:ind w:left="2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Element </w:t>
            </w:r>
            <w:r>
              <w:rPr>
                <w:rFonts w:ascii="CourierNew" w:hAnsi="CourierNew" w:eastAsia="CourierNew"/>
                <w:b/>
                <w:i w:val="0"/>
                <w:color w:val="188037"/>
                <w:sz w:val="24"/>
              </w:rPr>
              <w:t>matC[0][2]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:</w:t>
            </w:r>
          </w:p>
        </w:tc>
      </w:tr>
      <w:tr>
        <w:trPr>
          <w:trHeight w:hRule="exact" w:val="244"/>
        </w:trPr>
        <w:tc>
          <w:tcPr>
            <w:tcW w:type="dxa" w:w="480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8" w:after="0"/>
              <w:ind w:left="7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6</w:t>
            </w:r>
          </w:p>
        </w:tc>
        <w:tc>
          <w:tcPr>
            <w:tcW w:type="dxa" w:w="2880"/>
            <w:vMerge/>
            <w:tcBorders/>
          </w:tcPr>
          <w:p/>
        </w:tc>
        <w:tc>
          <w:tcPr>
            <w:tcW w:type="dxa" w:w="5760"/>
            <w:gridSpan w:val="2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7096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60" w:val="left"/>
              </w:tabs>
              <w:autoSpaceDE w:val="0"/>
              <w:widowControl/>
              <w:spacing w:line="268" w:lineRule="exact" w:before="0" w:after="0"/>
              <w:ind w:left="9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○</w:t>
            </w:r>
            <w:r>
              <w:tab/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(1*7) + (2*4) + (</w:t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3*1) = 7 + 8 + 3 = 18</w:t>
            </w:r>
          </w:p>
          <w:p>
            <w:pPr>
              <w:autoSpaceDN w:val="0"/>
              <w:autoSpaceDE w:val="0"/>
              <w:widowControl/>
              <w:spacing w:line="268" w:lineRule="exact" w:before="0" w:after="0"/>
              <w:ind w:left="20" w:right="0" w:firstLine="0"/>
              <w:jc w:val="left"/>
            </w:pP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4"/>
              </w:rPr>
              <w:t>Continuing this way for all elements:</w:t>
            </w:r>
          </w:p>
          <w:p>
            <w:pPr>
              <w:autoSpaceDN w:val="0"/>
              <w:autoSpaceDE w:val="0"/>
              <w:widowControl/>
              <w:spacing w:line="268" w:lineRule="exact" w:before="246" w:after="0"/>
              <w:ind w:left="20" w:right="0" w:firstLine="0"/>
              <w:jc w:val="left"/>
            </w:pPr>
            <w:r>
              <w:rPr>
                <w:shd w:val="clear" w:color="auto" w:fill="000000"/>
                <w:rFonts w:ascii="Arial" w:hAnsi="Arial" w:eastAsia="Arial"/>
                <w:b/>
                <w:i w:val="0"/>
                <w:color w:val="000000"/>
                <w:sz w:val="24"/>
              </w:rPr>
              <w:t>Matrix C</w:t>
            </w: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4"/>
              </w:rPr>
              <w:t>:</w:t>
            </w:r>
          </w:p>
        </w:tc>
      </w:tr>
      <w:tr>
        <w:trPr>
          <w:trHeight w:hRule="exact" w:val="420"/>
        </w:trPr>
        <w:tc>
          <w:tcPr>
            <w:tcW w:type="dxa" w:w="4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24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7</w:t>
            </w:r>
          </w:p>
        </w:tc>
        <w:tc>
          <w:tcPr>
            <w:tcW w:type="dxa" w:w="4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24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8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  <w:tr>
        <w:trPr>
          <w:trHeight w:hRule="exact" w:val="642"/>
        </w:trPr>
        <w:tc>
          <w:tcPr>
            <w:tcW w:type="dxa" w:w="48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20" w:right="0" w:firstLine="0"/>
              <w:jc w:val="left"/>
            </w:pPr>
            <w:r>
              <w:rPr>
                <w:shd w:val="clear" w:color="auto" w:fill="000000"/>
                <w:rFonts w:ascii="Arial" w:hAnsi="Arial" w:eastAsia="Arial"/>
                <w:b/>
                <w:i w:val="0"/>
                <w:color w:val="000000"/>
                <w:sz w:val="26"/>
              </w:rPr>
              <w:t>Matrix B</w:t>
            </w:r>
            <w:r>
              <w:rPr>
                <w:shd w:val="clear" w:color="auto" w:fill="000000"/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: </w:t>
            </w:r>
            <w:r>
              <w:rPr>
                <w:shd w:val="clear" w:color="auto" w:fill="000000"/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9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  <w:tr>
        <w:trPr>
          <w:trHeight w:hRule="exact" w:val="334"/>
        </w:trPr>
        <w:tc>
          <w:tcPr>
            <w:tcW w:type="dxa" w:w="4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0" w:after="0"/>
              <w:ind w:left="20" w:right="0" w:firstLine="0"/>
              <w:jc w:val="left"/>
            </w:pPr>
            <w:r>
              <w:rPr>
                <w:shd w:val="clear" w:color="auto" w:fill="000000"/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9</w:t>
            </w:r>
          </w:p>
        </w:tc>
        <w:tc>
          <w:tcPr>
            <w:tcW w:type="dxa" w:w="4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0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8</w:t>
            </w:r>
          </w:p>
        </w:tc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30</w:t>
            </w:r>
          </w:p>
        </w:tc>
        <w:tc>
          <w:tcPr>
            <w:tcW w:type="dxa" w:w="65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0.0" w:type="dxa"/>
            </w:tblPr>
            <w:tblGrid>
              <w:gridCol w:w="6566"/>
            </w:tblGrid>
            <w:tr>
              <w:trPr>
                <w:trHeight w:hRule="exact" w:val="282"/>
              </w:trPr>
              <w:tc>
                <w:tcPr>
                  <w:tcW w:type="dxa" w:w="101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8" w:after="0"/>
                    <w:ind w:left="110" w:right="0" w:firstLine="0"/>
                    <w:jc w:val="left"/>
                  </w:pP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24"/>
                    </w:rPr>
                    <w:t>24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4"/>
        </w:trPr>
        <w:tc>
          <w:tcPr>
            <w:tcW w:type="dxa" w:w="48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6" w:after="0"/>
              <w:ind w:left="7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7</w:t>
            </w:r>
          </w:p>
        </w:tc>
        <w:tc>
          <w:tcPr>
            <w:tcW w:type="dxa" w:w="709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18</w:t>
            </w:r>
          </w:p>
        </w:tc>
      </w:tr>
      <w:tr>
        <w:trPr>
          <w:trHeight w:hRule="exact" w:val="380"/>
        </w:trPr>
        <w:tc>
          <w:tcPr>
            <w:tcW w:type="dxa" w:w="4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78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6</w:t>
            </w:r>
          </w:p>
        </w:tc>
        <w:tc>
          <w:tcPr>
            <w:tcW w:type="dxa" w:w="437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78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5</w:t>
            </w:r>
          </w:p>
        </w:tc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0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84</w:t>
            </w:r>
          </w:p>
        </w:tc>
        <w:tc>
          <w:tcPr>
            <w:tcW w:type="dxa" w:w="65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0" w:after="0"/>
              <w:ind w:left="19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69</w:t>
            </w:r>
          </w:p>
        </w:tc>
      </w:tr>
      <w:tr>
        <w:trPr>
          <w:trHeight w:hRule="exact" w:val="100"/>
        </w:trPr>
        <w:tc>
          <w:tcPr>
            <w:tcW w:type="dxa" w:w="2880"/>
            <w:vMerge/>
            <w:tcBorders/>
          </w:tcPr>
          <w:p/>
        </w:tc>
        <w:tc>
          <w:tcPr>
            <w:tcW w:type="dxa" w:w="2880"/>
            <w:vMerge/>
            <w:tcBorders/>
          </w:tcPr>
          <w:p/>
        </w:tc>
        <w:tc>
          <w:tcPr>
            <w:tcW w:type="dxa" w:w="7096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8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54</w:t>
            </w:r>
          </w:p>
        </w:tc>
      </w:tr>
      <w:tr>
        <w:trPr>
          <w:trHeight w:hRule="exact" w:val="226"/>
        </w:trPr>
        <w:tc>
          <w:tcPr>
            <w:tcW w:type="dxa" w:w="480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0" w:after="0"/>
              <w:ind w:left="7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4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5760"/>
            <w:gridSpan w:val="2"/>
            <w:vMerge/>
            <w:tcBorders/>
          </w:tcPr>
          <w:p/>
        </w:tc>
        <w:tc>
          <w:tcPr>
            <w:tcW w:type="dxa" w:w="7096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80" w:after="0"/>
              <w:ind w:left="20" w:right="6048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 xml:space="preserve">138 114 </w:t>
            </w:r>
            <w:r>
              <w:br/>
            </w:r>
            <w:r>
              <w:rPr>
                <w:rFonts w:ascii="CourierNew" w:hAnsi="CourierNew" w:eastAsia="CourierNew"/>
                <w:b w:val="0"/>
                <w:i w:val="0"/>
                <w:color w:val="188037"/>
                <w:sz w:val="24"/>
              </w:rPr>
              <w:t>90</w:t>
            </w:r>
          </w:p>
        </w:tc>
      </w:tr>
      <w:tr>
        <w:trPr>
          <w:trHeight w:hRule="exact" w:val="420"/>
        </w:trPr>
        <w:tc>
          <w:tcPr>
            <w:tcW w:type="dxa" w:w="4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24" w:after="0"/>
              <w:ind w:left="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3</w:t>
            </w:r>
          </w:p>
        </w:tc>
        <w:tc>
          <w:tcPr>
            <w:tcW w:type="dxa" w:w="4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24" w:after="0"/>
              <w:ind w:left="286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2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48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8" w:after="0"/>
              <w:ind w:left="720" w:right="0" w:firstLine="0"/>
              <w:jc w:val="left"/>
            </w:pPr>
            <w:r>
              <w:rPr>
                <w:rFonts w:ascii="CourierNew" w:hAnsi="CourierNew" w:eastAsia="CourierNew"/>
                <w:b w:val="0"/>
                <w:i w:val="0"/>
                <w:color w:val="188037"/>
                <w:sz w:val="26"/>
              </w:rPr>
              <w:t>1</w:t>
            </w:r>
          </w:p>
        </w:tc>
        <w:tc>
          <w:tcPr>
            <w:tcW w:type="dxa" w:w="8640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14400"/>
      </w:tblGrid>
      <w:tr>
        <w:trPr>
          <w:trHeight w:hRule="exact" w:val="790"/>
        </w:trPr>
        <w:tc>
          <w:tcPr>
            <w:tcW w:type="dxa" w:w="135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01" w:type="dxa"/>
            </w:tblPr>
            <w:tblGrid>
              <w:gridCol w:w="13570"/>
            </w:tblGrid>
            <w:tr>
              <w:trPr>
                <w:trHeight w:hRule="exact" w:val="624"/>
              </w:trPr>
              <w:tc>
                <w:tcPr>
                  <w:tcW w:type="dxa" w:w="48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58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0"/>
                    </w:rPr>
                    <w:t>Comparative Analysis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796"/>
        </w:trPr>
        <w:tc>
          <w:tcPr>
            <w:tcW w:type="dxa" w:w="1357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70"/>
            </w:tblGrid>
            <w:tr>
              <w:trPr>
                <w:trHeight w:hRule="exact" w:val="5776"/>
              </w:trPr>
              <w:tc>
                <w:tcPr>
                  <w:tcW w:type="dxa" w:w="1357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8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4"/>
                    </w:rPr>
                    <w:t>Single-threaded: O(n³)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exact" w:before="2572" w:after="0"/>
                    <w:ind w:left="20" w:right="907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across threads, the computation can be parallelized,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>ideally reducing the overall time.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exact" w:before="268" w:after="0"/>
                    <w:ind w:left="20" w:right="864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If there are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 xml:space="preserve">p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threads and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>p ≤ 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, the time complexity fo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the computation phase is reduced to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>O(n³ / p)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>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exact" w:before="234" w:after="0"/>
                    <w:ind w:left="20" w:right="8930" w:firstLine="0"/>
                    <w:jc w:val="both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However, this is an ideal scenario. In practice, due to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thread synchronization and overhead, the speedup is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>sublinear.</w:t>
                  </w:r>
                </w:p>
                <w:p>
                  <w:pPr>
                    <w:autoSpaceDN w:val="0"/>
                    <w:tabs>
                      <w:tab w:pos="4816" w:val="left"/>
                      <w:tab w:pos="4854" w:val="left"/>
                    </w:tabs>
                    <w:autoSpaceDE w:val="0"/>
                    <w:widowControl/>
                    <w:spacing w:line="240" w:lineRule="auto" w:before="0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19"/>
                    </w:rPr>
                    <w:t>Final Complexity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: The practical time complexity </w:t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>r</w:t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5534660" cy="350774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4660" cy="35077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24" w:lineRule="exact" w:before="0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0"/>
                    </w:rPr>
                    <w:t>Multithreaded (Per Row)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exact" w:before="222" w:after="0"/>
                    <w:ind w:left="20" w:right="8784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19"/>
                    </w:rPr>
                    <w:t>Theoretical Time Complexity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: The main computation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involves multiplying matrices, which is still inherently </w:t>
                  </w:r>
                  <w:r>
                    <w:br/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 xml:space="preserve">O(n³)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since each element of the resulting matrix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requires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 xml:space="preserve">O(n)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operations, and there are </w:t>
                  </w:r>
                  <w:r>
                    <w:rPr>
                      <w:rFonts w:ascii="CourierNew" w:hAnsi="CourierNew" w:eastAsia="CourierNew"/>
                      <w:b w:val="0"/>
                      <w:i w:val="0"/>
                      <w:color w:val="188037"/>
                      <w:sz w:val="19"/>
                    </w:rPr>
                    <w:t xml:space="preserve">n²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elements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>in total.</w:t>
                  </w:r>
                </w:p>
                <w:p>
                  <w:pPr>
                    <w:autoSpaceDN w:val="0"/>
                    <w:autoSpaceDE w:val="0"/>
                    <w:widowControl/>
                    <w:spacing w:line="212" w:lineRule="exact" w:before="306" w:after="0"/>
                    <w:ind w:left="2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19"/>
                    </w:rPr>
                    <w:t>Practical Complexity with Threads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9"/>
                    </w:rPr>
                    <w:t xml:space="preserve">: By dividing rows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8" w:lineRule="exact" w:before="0" w:after="0"/>
        <w:ind w:left="510" w:right="921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9"/>
        </w:rPr>
        <w:t xml:space="preserve">remains </w:t>
      </w:r>
      <w:r>
        <w:rPr>
          <w:rFonts w:ascii="CourierNew" w:hAnsi="CourierNew" w:eastAsia="CourierNew"/>
          <w:b w:val="0"/>
          <w:i w:val="0"/>
          <w:color w:val="188037"/>
          <w:sz w:val="19"/>
        </w:rPr>
        <w:t>O(n³ / p + T_overhead)</w:t>
      </w:r>
      <w:r>
        <w:rPr>
          <w:rFonts w:ascii="ArialMT" w:hAnsi="ArialMT" w:eastAsia="ArialMT"/>
          <w:b w:val="0"/>
          <w:i w:val="0"/>
          <w:color w:val="000000"/>
          <w:sz w:val="19"/>
        </w:rPr>
        <w:t xml:space="preserve"> , where </w:t>
      </w:r>
      <w:r>
        <w:br/>
      </w:r>
      <w:r>
        <w:rPr>
          <w:rFonts w:ascii="CourierNew" w:hAnsi="CourierNew" w:eastAsia="CourierNew"/>
          <w:b w:val="0"/>
          <w:i w:val="0"/>
          <w:color w:val="188037"/>
          <w:sz w:val="19"/>
        </w:rPr>
        <w:t xml:space="preserve">T_overhead </w:t>
      </w:r>
      <w:r>
        <w:rPr>
          <w:rFonts w:ascii="ArialMT" w:hAnsi="ArialMT" w:eastAsia="ArialMT"/>
          <w:b w:val="0"/>
          <w:i w:val="0"/>
          <w:color w:val="000000"/>
          <w:sz w:val="19"/>
        </w:rPr>
        <w:t xml:space="preserve">represents the overhead for managing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9"/>
        </w:rPr>
        <w:t>threads and synchronization.</w:t>
      </w: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6.0" w:type="dxa"/>
      </w:tblPr>
      <w:tblGrid>
        <w:gridCol w:w="14400"/>
      </w:tblGrid>
      <w:tr>
        <w:trPr>
          <w:trHeight w:hRule="exact" w:val="646"/>
        </w:trPr>
        <w:tc>
          <w:tcPr>
            <w:tcW w:type="dxa" w:w="124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44"/>
            </w:tblGrid>
            <w:tr>
              <w:trPr>
                <w:trHeight w:hRule="exact" w:val="626"/>
              </w:trPr>
              <w:tc>
                <w:tcPr>
                  <w:tcW w:type="dxa" w:w="124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58" w:lineRule="exact" w:before="4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0"/>
                    </w:rPr>
                    <w:t>Code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66.0" w:type="dxa"/>
      </w:tblPr>
      <w:tblGrid>
        <w:gridCol w:w="14400"/>
      </w:tblGrid>
      <w:tr>
        <w:trPr>
          <w:trHeight w:hRule="exact" w:val="7068"/>
        </w:trPr>
        <w:tc>
          <w:tcPr>
            <w:tcW w:type="dxa" w:w="653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6536"/>
            </w:tblGrid>
            <w:tr>
              <w:trPr>
                <w:trHeight w:hRule="exact" w:val="7048"/>
              </w:trPr>
              <w:tc>
                <w:tcPr>
                  <w:tcW w:type="dxa" w:w="653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4150360" cy="448818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50360" cy="44881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0" w:after="0"/>
        <w:ind w:left="0" w:right="4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329430" cy="360171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1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81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7200"/>
        <w:gridCol w:w="7200"/>
      </w:tblGrid>
      <w:tr>
        <w:trPr>
          <w:trHeight w:hRule="exact" w:val="644"/>
        </w:trPr>
        <w:tc>
          <w:tcPr>
            <w:tcW w:type="dxa" w:w="522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224"/>
            </w:tblGrid>
            <w:tr>
              <w:trPr>
                <w:trHeight w:hRule="exact" w:val="624"/>
              </w:trPr>
              <w:tc>
                <w:tcPr>
                  <w:tcW w:type="dxa" w:w="48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58" w:lineRule="exact" w:before="42" w:after="0"/>
                    <w:ind w:left="2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0"/>
                    </w:rPr>
                    <w:t>Output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83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400"/>
        </w:trPr>
        <w:tc>
          <w:tcPr>
            <w:tcW w:type="dxa" w:w="52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6.0" w:type="dxa"/>
            </w:tblPr>
            <w:tblGrid>
              <w:gridCol w:w="5224"/>
            </w:tblGrid>
            <w:tr>
              <w:trPr>
                <w:trHeight w:hRule="exact" w:val="5998"/>
              </w:trPr>
              <w:tc>
                <w:tcPr>
                  <w:tcW w:type="dxa" w:w="484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078480" cy="3821429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8480" cy="38214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8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86.0000000000002" w:type="dxa"/>
            </w:tblPr>
            <w:tblGrid>
              <w:gridCol w:w="5834"/>
            </w:tblGrid>
            <w:tr>
              <w:trPr>
                <w:trHeight w:hRule="exact" w:val="5998"/>
              </w:trPr>
              <w:tc>
                <w:tcPr>
                  <w:tcW w:type="dxa" w:w="494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41980" cy="3821429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1980" cy="38214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4400" w:h="81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