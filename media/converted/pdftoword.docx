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271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582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773A1"/>
          <w:sz w:val="12"/>
        </w:rPr>
        <w:hyperlink r:id="rId10" w:history="1">
          <w:r>
            <w:rPr>
              <w:rStyle w:val="Hyperlink"/>
            </w:rPr>
            <w:t>https://www.researchgate.net/publication/383910542</w:t>
          </w:r>
        </w:hyperlink>
      </w:r>
    </w:p>
    <w:p>
      <w:pPr>
        <w:autoSpaceDN w:val="0"/>
        <w:autoSpaceDE w:val="0"/>
        <w:widowControl/>
        <w:spacing w:line="353" w:lineRule="auto" w:before="220" w:after="388"/>
        <w:ind w:left="0" w:right="5760" w:firstLine="0"/>
        <w:jc w:val="left"/>
      </w:pPr>
      <w:r>
        <w:rPr>
          <w:w w:val="98.44370947943794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 xml:space="preserve">to word | How to Convert PDF to Word </w:t>
          </w:r>
        </w:hyperlink>
      </w:r>
      <w:r>
        <w:br/>
      </w:r>
      <w:r>
        <w:rPr>
          <w:w w:val="102.23000599787785"/>
          <w:rFonts w:ascii="Source Sans Pro Semibold" w:hAnsi="Source Sans Pro Semibold" w:eastAsia="Source Sans Pro Semibold"/>
          <w:b/>
          <w:i w:val="0"/>
          <w:color w:val="212121"/>
          <w:sz w:val="13"/>
        </w:rPr>
        <w:t>Article</w:t>
      </w:r>
      <w:r>
        <w:rPr>
          <w:w w:val="102.23000599787785"/>
          <w:rFonts w:ascii="Source Sans Pro" w:hAnsi="Source Sans Pro" w:eastAsia="Source Sans Pro"/>
          <w:b w:val="0"/>
          <w:i w:val="0"/>
          <w:color w:val="333333"/>
          <w:sz w:val="13"/>
        </w:rPr>
        <w:t xml:space="preserve"> · September 2024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1"/>
        <w:gridCol w:w="5431"/>
      </w:tblGrid>
      <w:tr>
        <w:trPr>
          <w:trHeight w:hRule="exact" w:val="540"/>
        </w:trPr>
        <w:tc>
          <w:tcPr>
            <w:tcW w:type="dxa" w:w="478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0" w:right="4176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5316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532" w:right="4464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69</w:t>
            </w:r>
          </w:p>
        </w:tc>
      </w:tr>
    </w:tbl>
    <w:p>
      <w:pPr>
        <w:autoSpaceDN w:val="0"/>
        <w:autoSpaceDE w:val="0"/>
        <w:widowControl/>
        <w:spacing w:line="240" w:lineRule="auto" w:before="248" w:after="124"/>
        <w:ind w:left="0" w:right="0" w:firstLine="0"/>
        <w:jc w:val="left"/>
      </w:pPr>
      <w:r>
        <w:rPr>
          <w:w w:val="102.23000599787785"/>
          <w:rFonts w:ascii="Source Sans Pro Semibold" w:hAnsi="Source Sans Pro Semibold" w:eastAsia="Source Sans Pro Semibold"/>
          <w:b/>
          <w:i w:val="0"/>
          <w:color w:val="212121"/>
          <w:sz w:val="13"/>
        </w:rPr>
        <w:t>1 author: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1"/>
        <w:gridCol w:w="5431"/>
      </w:tblGrid>
      <w:tr>
        <w:trPr>
          <w:trHeight w:hRule="exact" w:val="492"/>
        </w:trPr>
        <w:tc>
          <w:tcPr>
            <w:tcW w:type="dxa" w:w="4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2729" cy="2527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0" w:right="4608" w:firstLine="0"/>
              <w:jc w:val="center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3773A1"/>
                <w:sz w:val="13"/>
              </w:rPr>
              <w:hyperlink r:id="rId13" w:history="1">
                <w:r>
                  <w:rPr>
                    <w:rStyle w:val="Hyperlink"/>
                  </w:rPr>
                  <w:t xml:space="preserve">Farhan Tawfeeq </w:t>
                </w:r>
              </w:hyperlink>
            </w:r>
            <w:r>
              <w:br/>
            </w: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212121"/>
                <w:sz w:val="13"/>
              </w:rPr>
              <w:t>Azetca Universty</w:t>
            </w:r>
          </w:p>
        </w:tc>
      </w:tr>
    </w:tbl>
    <w:p>
      <w:pPr>
        <w:autoSpaceDN w:val="0"/>
        <w:autoSpaceDE w:val="0"/>
        <w:widowControl/>
        <w:spacing w:line="240" w:lineRule="auto" w:before="30" w:after="102"/>
        <w:ind w:left="530" w:right="0" w:firstLine="0"/>
        <w:jc w:val="left"/>
      </w:pP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7</w:t>
      </w:r>
      <w:r>
        <w:rPr>
          <w:w w:val="96.65382558649237"/>
          <w:rFonts w:ascii="Source Sans Pro" w:hAnsi="Source Sans Pro" w:eastAsia="Source Sans Pro"/>
          <w:b w:val="0"/>
          <w:i w:val="0"/>
          <w:color w:val="333333"/>
          <w:sz w:val="11"/>
        </w:rPr>
        <w:t>PUBLICATIONS</w:t>
      </w: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0</w:t>
      </w:r>
      <w:r>
        <w:rPr>
          <w:w w:val="96.65382558649237"/>
          <w:rFonts w:ascii="Source Sans Pro" w:hAnsi="Source Sans Pro" w:eastAsia="Source Sans Pro"/>
          <w:b w:val="0"/>
          <w:i w:val="0"/>
          <w:color w:val="333333"/>
          <w:sz w:val="11"/>
        </w:rPr>
        <w:t>CITATIONS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8.0" w:type="dxa"/>
      </w:tblPr>
      <w:tblGrid>
        <w:gridCol w:w="10862"/>
      </w:tblGrid>
      <w:tr>
        <w:trPr>
          <w:trHeight w:hRule="exact" w:val="266"/>
        </w:trPr>
        <w:tc>
          <w:tcPr>
            <w:tcW w:type="dxa" w:w="850"/>
            <w:tcBorders>
              <w:start w:sz="5.31596040725708" w:val="single" w:color="#CCCCCC"/>
              <w:top w:sz="5.31596040725708" w:val="single" w:color="#CCCCCC"/>
              <w:end w:sz="5.31596040725708" w:val="single" w:color="#CCCCCC"/>
              <w:bottom w:sz="5.31596040725708" w:val="single" w:color="#CCCCCC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SEE PROFILE</w:t>
            </w:r>
          </w:p>
        </w:tc>
      </w:tr>
    </w:tbl>
    <w:p>
      <w:pPr>
        <w:autoSpaceDN w:val="0"/>
        <w:autoSpaceDE w:val="0"/>
        <w:widowControl/>
        <w:spacing w:line="240" w:lineRule="auto" w:before="9802" w:after="0"/>
        <w:ind w:left="66" w:right="0" w:firstLine="0"/>
        <w:jc w:val="left"/>
      </w:pP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2.23000599787785"/>
          <w:rFonts w:ascii="Source Sans Pro" w:hAnsi="Source Sans Pro" w:eastAsia="Source Sans Pro"/>
          <w:b w:val="0"/>
          <w:i w:val="0"/>
          <w:color w:val="3773A1"/>
          <w:sz w:val="13"/>
        </w:rPr>
        <w:hyperlink r:id="rId14" w:history="1">
          <w:r>
            <w:rPr>
              <w:rStyle w:val="Hyperlink"/>
            </w:rPr>
            <w:t>Farhan Tawfeeq</w:t>
          </w:r>
        </w:hyperlink>
      </w: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10 September 2024.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65382558649237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2240" w:h="15840"/>
          <w:pgMar w:top="330" w:right="580" w:bottom="152" w:left="7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1936" w:after="0"/>
        <w:ind w:left="144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46"/>
        </w:rPr>
        <w:t>TO WORD | How to Convert PDF to Word</w:t>
      </w:r>
    </w:p>
    <w:p>
      <w:pPr>
        <w:autoSpaceDN w:val="0"/>
        <w:autoSpaceDE w:val="0"/>
        <w:widowControl/>
        <w:spacing w:line="254" w:lineRule="auto" w:before="328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PDF to Word converting documents may result in files that differ significantly, for instance when </w:t>
      </w:r>
      <w:r>
        <w:rPr>
          <w:rFonts w:ascii="Arial" w:hAnsi="Arial" w:eastAsia="Arial"/>
          <w:b w:val="0"/>
          <w:i w:val="0"/>
          <w:color w:val="000000"/>
          <w:sz w:val="22"/>
        </w:rPr>
        <w:t>graphics appear as images instead of text and the layout changes significantly.</w:t>
      </w:r>
    </w:p>
    <w:p>
      <w:pPr>
        <w:autoSpaceDN w:val="0"/>
        <w:autoSpaceDE w:val="0"/>
        <w:widowControl/>
        <w:spacing w:line="246" w:lineRule="exact" w:before="286" w:after="0"/>
        <w:ind w:left="1440" w:right="0" w:firstLine="0"/>
        <w:jc w:val="left"/>
      </w:pPr>
      <w:r>
        <w:rPr>
          <w:rFonts w:ascii="Helvetica" w:hAnsi="Helvetica" w:eastAsia="Helvetica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👉👉👉</w:t>
          </w:r>
        </w:hyperlink>
      </w:r>
      <w:r>
        <w:rPr>
          <w:rFonts w:ascii="Arial" w:hAnsi="Arial" w:eastAsia="Arial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Press Here to access to free tool</w:t>
          </w:r>
        </w:hyperlink>
      </w:r>
    </w:p>
    <w:p>
      <w:pPr>
        <w:autoSpaceDN w:val="0"/>
        <w:autoSpaceDE w:val="0"/>
        <w:widowControl/>
        <w:spacing w:line="254" w:lineRule="auto" w:before="284" w:after="0"/>
        <w:ind w:left="1440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Utilizing tools specifically created to solve this problem is often the best solution, saving both </w:t>
      </w:r>
      <w:r>
        <w:rPr>
          <w:rFonts w:ascii="Arial" w:hAnsi="Arial" w:eastAsia="Arial"/>
          <w:b w:val="0"/>
          <w:i w:val="0"/>
          <w:color w:val="000000"/>
          <w:sz w:val="22"/>
        </w:rPr>
        <w:t>time and money while alleviating potential headaches.</w:t>
      </w:r>
    </w:p>
    <w:p>
      <w:pPr>
        <w:autoSpaceDN w:val="0"/>
        <w:autoSpaceDE w:val="0"/>
        <w:widowControl/>
        <w:spacing w:line="233" w:lineRule="auto" w:before="410" w:after="0"/>
        <w:ind w:left="144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4"/>
        </w:rPr>
        <w:t>Free</w:t>
      </w:r>
    </w:p>
    <w:p>
      <w:pPr>
        <w:autoSpaceDN w:val="0"/>
        <w:autoSpaceDE w:val="0"/>
        <w:widowControl/>
        <w:spacing w:line="264" w:lineRule="auto" w:before="30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Before selecting a free pdf to word converter, be sure to consider your specific needs. For large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files, look for one with a good file size limit and compression formats supported. Also prioritize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finding something with an intuitive user interface with no required installation or configuration </w:t>
      </w:r>
      <w:r>
        <w:rPr>
          <w:rFonts w:ascii="Arial" w:hAnsi="Arial" w:eastAsia="Arial"/>
          <w:b w:val="0"/>
          <w:i w:val="0"/>
          <w:color w:val="000000"/>
          <w:sz w:val="22"/>
        </w:rPr>
        <w:t>steps if converting documents with images and/or tables that doesn't compromise image quality.</w:t>
      </w:r>
    </w:p>
    <w:p>
      <w:pPr>
        <w:autoSpaceDN w:val="0"/>
        <w:autoSpaceDE w:val="0"/>
        <w:widowControl/>
        <w:spacing w:line="246" w:lineRule="exact" w:before="286" w:after="0"/>
        <w:ind w:left="1440" w:right="0" w:firstLine="0"/>
        <w:jc w:val="left"/>
      </w:pPr>
      <w:r>
        <w:rPr>
          <w:rFonts w:ascii="Helvetica" w:hAnsi="Helvetica" w:eastAsia="Helvetica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👉👉👉</w:t>
          </w:r>
        </w:hyperlink>
      </w:r>
      <w:r>
        <w:rPr>
          <w:rFonts w:ascii="Arial" w:hAnsi="Arial" w:eastAsia="Arial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Press Here to access to free tool</w:t>
          </w:r>
        </w:hyperlink>
      </w:r>
    </w:p>
    <w:p>
      <w:pPr>
        <w:autoSpaceDN w:val="0"/>
        <w:autoSpaceDE w:val="0"/>
        <w:widowControl/>
        <w:spacing w:line="262" w:lineRule="auto" w:before="284" w:after="0"/>
        <w:ind w:left="1440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One of the top tools available for PDF processing is iLovePDF, which offers numerous features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at no cost - file conversion, splitting/merging/redacting and compressing PDFs are among </w:t>
      </w:r>
      <w:r>
        <w:rPr>
          <w:rFonts w:ascii="Arial" w:hAnsi="Arial" w:eastAsia="Arial"/>
          <w:b w:val="0"/>
          <w:i w:val="0"/>
          <w:color w:val="000000"/>
          <w:sz w:val="22"/>
        </w:rPr>
        <w:t>them.Furthermore, this converter works across most major operating systems and browsers.</w:t>
      </w:r>
    </w:p>
    <w:p>
      <w:pPr>
        <w:autoSpaceDN w:val="0"/>
        <w:autoSpaceDE w:val="0"/>
        <w:widowControl/>
        <w:spacing w:line="240" w:lineRule="auto" w:before="68" w:after="0"/>
        <w:ind w:left="14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18790" cy="30187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18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332" w:after="0"/>
        <w:ind w:left="1440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Utilizing this converter is easy: upload your PDF and select the format you prefer; wait a few </w:t>
      </w:r>
      <w:r>
        <w:rPr>
          <w:rFonts w:ascii="Arial" w:hAnsi="Arial" w:eastAsia="Arial"/>
          <w:b w:val="0"/>
          <w:i w:val="0"/>
          <w:color w:val="000000"/>
          <w:sz w:val="22"/>
        </w:rPr>
        <w:t>seconds while it completes; larger files may take longer. When finished, download your</w:t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auto" w:before="1448" w:after="0"/>
        <w:ind w:left="1440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document and begin editing as normal - or use OCR technology to convert scanned PDFs into </w:t>
      </w:r>
      <w:r>
        <w:rPr>
          <w:rFonts w:ascii="Arial" w:hAnsi="Arial" w:eastAsia="Arial"/>
          <w:b w:val="0"/>
          <w:i w:val="0"/>
          <w:color w:val="000000"/>
          <w:sz w:val="22"/>
        </w:rPr>
        <w:t>editable text documents!</w:t>
      </w:r>
    </w:p>
    <w:p>
      <w:pPr>
        <w:autoSpaceDN w:val="0"/>
        <w:autoSpaceDE w:val="0"/>
        <w:widowControl/>
        <w:spacing w:line="264" w:lineRule="auto" w:before="286" w:after="0"/>
        <w:ind w:left="1440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This online converter can convert multiple PDF files at the same time and will preserve their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formatting and layout in their output Word document, such as page breaks, line breaks and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margins of each PDF. Furthermore, it will convert text in images to their appropriate font size </w:t>
      </w:r>
      <w:r>
        <w:rPr>
          <w:rFonts w:ascii="Arial" w:hAnsi="Arial" w:eastAsia="Arial"/>
          <w:b w:val="0"/>
          <w:i w:val="0"/>
          <w:color w:val="000000"/>
          <w:sz w:val="22"/>
        </w:rPr>
        <w:t>and font family.</w:t>
      </w:r>
    </w:p>
    <w:p>
      <w:pPr>
        <w:autoSpaceDN w:val="0"/>
        <w:autoSpaceDE w:val="0"/>
        <w:widowControl/>
        <w:spacing w:line="233" w:lineRule="auto" w:before="408" w:after="0"/>
        <w:ind w:left="144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4"/>
        </w:rPr>
        <w:t>Easy to use</w:t>
      </w:r>
    </w:p>
    <w:p>
      <w:pPr>
        <w:autoSpaceDN w:val="0"/>
        <w:autoSpaceDE w:val="0"/>
        <w:widowControl/>
        <w:spacing w:line="264" w:lineRule="auto" w:before="30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If you subscribe to Microsoft Office, Adobe Acrobat makes it easy and straightforward to convert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PDFs to Word documents. This process usually only requires a few clicks; however, due to line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and page breaks, graphics, or other details, conversion may not always be 100% perfect; large </w:t>
      </w:r>
      <w:r>
        <w:rPr>
          <w:rFonts w:ascii="Arial" w:hAnsi="Arial" w:eastAsia="Arial"/>
          <w:b w:val="0"/>
          <w:i w:val="0"/>
          <w:color w:val="000000"/>
          <w:sz w:val="22"/>
        </w:rPr>
        <w:t>files may take more time for conversion.</w:t>
      </w:r>
    </w:p>
    <w:p>
      <w:pPr>
        <w:autoSpaceDN w:val="0"/>
        <w:autoSpaceDE w:val="0"/>
        <w:widowControl/>
        <w:spacing w:line="262" w:lineRule="auto" w:before="28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Start by opening the folder that contains your PDF file, selecting it and right-clicking to open with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Word (Windows may require you to click More apps then scroll down until you find Word; </w:t>
      </w:r>
      <w:r>
        <w:rPr>
          <w:rFonts w:ascii="Arial" w:hAnsi="Arial" w:eastAsia="Arial"/>
          <w:b w:val="0"/>
          <w:i w:val="0"/>
          <w:color w:val="000000"/>
          <w:sz w:val="22"/>
        </w:rPr>
        <w:t>depending on its size it may take several minutes to appear in Word).</w:t>
      </w:r>
    </w:p>
    <w:p>
      <w:pPr>
        <w:autoSpaceDN w:val="0"/>
        <w:autoSpaceDE w:val="0"/>
        <w:widowControl/>
        <w:spacing w:line="246" w:lineRule="exact" w:before="284" w:after="0"/>
        <w:ind w:left="1440" w:right="0" w:firstLine="0"/>
        <w:jc w:val="left"/>
      </w:pPr>
      <w:r>
        <w:rPr>
          <w:rFonts w:ascii="Helvetica" w:hAnsi="Helvetica" w:eastAsia="Helvetica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👉👉👉</w:t>
          </w:r>
        </w:hyperlink>
      </w:r>
      <w:r>
        <w:rPr>
          <w:rFonts w:ascii="Arial" w:hAnsi="Arial" w:eastAsia="Arial"/>
          <w:b w:val="0"/>
          <w:i w:val="0"/>
          <w:color w:val="1154CC"/>
          <w:sz w:val="22"/>
          <w:u w:val="single"/>
        </w:rPr>
        <w:hyperlink r:id="rId15" w:history="1">
          <w:r>
            <w:rPr>
              <w:rStyle w:val="Hyperlink"/>
            </w:rPr>
            <w:t>Press Here to access to free tool</w:t>
          </w:r>
        </w:hyperlink>
      </w:r>
    </w:p>
    <w:p>
      <w:pPr>
        <w:autoSpaceDN w:val="0"/>
        <w:autoSpaceDE w:val="0"/>
        <w:widowControl/>
        <w:spacing w:line="262" w:lineRule="auto" w:before="28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This free online converter will convert any PDF file to an editable Microsoft Word document that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can be edited later. It tries to preserve layout while providing OCR (Optical Character </w:t>
      </w:r>
      <w:r>
        <w:br/>
      </w:r>
      <w:r>
        <w:rPr>
          <w:rFonts w:ascii="Arial" w:hAnsi="Arial" w:eastAsia="Arial"/>
          <w:b w:val="0"/>
          <w:i w:val="0"/>
          <w:color w:val="000000"/>
          <w:sz w:val="22"/>
        </w:rPr>
        <w:t>Recognition). Furthermore, multiple languages and formats are supported.</w:t>
      </w:r>
    </w:p>
    <w:p>
      <w:pPr>
        <w:autoSpaceDN w:val="0"/>
        <w:autoSpaceDE w:val="0"/>
        <w:widowControl/>
        <w:spacing w:line="266" w:lineRule="auto" w:before="284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To use this tool, upload your PDF file and choose an output format of your choosing. When your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file is ready, click Download to save it to your computer; up to 20 files at a time can be converted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in one go! You may also opt to download them all as ZIP files which you can later open and edit </w:t>
      </w:r>
      <w:r>
        <w:rPr>
          <w:rFonts w:ascii="Arial" w:hAnsi="Arial" w:eastAsia="Arial"/>
          <w:b w:val="0"/>
          <w:i w:val="0"/>
          <w:color w:val="000000"/>
          <w:sz w:val="22"/>
        </w:rPr>
        <w:t>using Microsoft Word.</w:t>
      </w:r>
    </w:p>
    <w:p>
      <w:pPr>
        <w:autoSpaceDN w:val="0"/>
        <w:autoSpaceDE w:val="0"/>
        <w:widowControl/>
        <w:spacing w:line="233" w:lineRule="auto" w:before="408" w:after="0"/>
        <w:ind w:left="144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4"/>
        </w:rPr>
        <w:t>Fast</w:t>
      </w:r>
    </w:p>
    <w:p>
      <w:pPr>
        <w:autoSpaceDN w:val="0"/>
        <w:autoSpaceDE w:val="0"/>
        <w:widowControl/>
        <w:spacing w:line="266" w:lineRule="auto" w:before="30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When it comes time to convert PDFs to Word documents, finding the ideal tool can make all the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difference. There are various programs that offer PDF conversion services but most require paid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subscription or software download to work properly; thankfully there are also free options like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Google Docs or PDFelement that make this process simpler - these online PDF tools offer fast </w:t>
      </w:r>
      <w:r>
        <w:rPr>
          <w:rFonts w:ascii="Arial" w:hAnsi="Arial" w:eastAsia="Arial"/>
          <w:b w:val="0"/>
          <w:i w:val="0"/>
          <w:color w:val="000000"/>
          <w:sz w:val="22"/>
        </w:rPr>
        <w:t>processing speeds without limitations on file sizes.</w:t>
      </w:r>
    </w:p>
    <w:p>
      <w:pPr>
        <w:autoSpaceDN w:val="0"/>
        <w:autoSpaceDE w:val="0"/>
        <w:widowControl/>
        <w:spacing w:line="266" w:lineRule="auto" w:before="284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To convert a PDF to Word, first locate and open it on your computer or mobile device. Next,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launch your web browser and select File button at top left. Finally click Save As option then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choose Word Document as file format - depending on file size this may take several seconds or </w:t>
      </w:r>
      <w:r>
        <w:rPr>
          <w:rFonts w:ascii="Arial" w:hAnsi="Arial" w:eastAsia="Arial"/>
          <w:b w:val="0"/>
          <w:i w:val="0"/>
          <w:color w:val="000000"/>
          <w:sz w:val="22"/>
        </w:rPr>
        <w:t>minutes for conversion to be complete.</w:t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10" w:lineRule="exact" w:before="76" w:after="0"/>
        <w:ind w:left="1000" w:right="0" w:firstLine="0"/>
        <w:jc w:val="left"/>
      </w:pPr>
      <w:r>
        <w:rPr>
          <w:rFonts w:ascii="Helvetica" w:hAnsi="Helvetica" w:eastAsia="Helvetica"/>
          <w:b w:val="0"/>
          <w:i w:val="0"/>
          <w:color w:val="B3B3B3"/>
          <w:sz w:val="8"/>
        </w:rPr>
        <w:t>View publication stats</w:t>
      </w:r>
    </w:p>
    <w:p>
      <w:pPr>
        <w:autoSpaceDN w:val="0"/>
        <w:autoSpaceDE w:val="0"/>
        <w:widowControl/>
        <w:spacing w:line="262" w:lineRule="auto" w:before="1262" w:after="0"/>
        <w:ind w:left="1440" w:right="1872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Once your conversion is complete, you can save and edit your new file in Word. For ease of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accessing later, it is recommended that the file be stored in an easily accessible location; if </w:t>
      </w:r>
      <w:r>
        <w:rPr>
          <w:rFonts w:ascii="Arial" w:hAnsi="Arial" w:eastAsia="Arial"/>
          <w:b w:val="0"/>
          <w:i w:val="0"/>
          <w:color w:val="000000"/>
          <w:sz w:val="22"/>
        </w:rPr>
        <w:t>however you prefer keeping its original state you can store it elsewhere on your computer.</w:t>
      </w:r>
    </w:p>
    <w:p>
      <w:pPr>
        <w:autoSpaceDN w:val="0"/>
        <w:autoSpaceDE w:val="0"/>
        <w:widowControl/>
        <w:spacing w:line="262" w:lineRule="auto" w:before="286" w:after="0"/>
        <w:ind w:left="1440" w:right="144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Converting PDF to Word can result in some formatting being lost; OCR software often fails to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identify italics and other text styles properly, leading to words which look alike or even dissimilar </w:t>
      </w:r>
      <w:r>
        <w:rPr>
          <w:rFonts w:ascii="Arial" w:hAnsi="Arial" w:eastAsia="Arial"/>
          <w:b w:val="0"/>
          <w:i w:val="0"/>
          <w:color w:val="000000"/>
          <w:sz w:val="22"/>
        </w:rPr>
        <w:t>from what was in the original document.</w:t>
      </w:r>
    </w:p>
    <w:p>
      <w:pPr>
        <w:autoSpaceDN w:val="0"/>
        <w:autoSpaceDE w:val="0"/>
        <w:widowControl/>
        <w:spacing w:line="233" w:lineRule="auto" w:before="408" w:after="0"/>
        <w:ind w:left="144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4"/>
        </w:rPr>
        <w:t>Secure</w:t>
      </w:r>
    </w:p>
    <w:p>
      <w:pPr>
        <w:autoSpaceDN w:val="0"/>
        <w:autoSpaceDE w:val="0"/>
        <w:widowControl/>
        <w:spacing w:line="266" w:lineRule="auto" w:before="306" w:after="0"/>
        <w:ind w:left="1440" w:right="1872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Often when PDF files are password protected, users will require their password in order to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convert it to Word files. While converting PDFs is relatively straightforward and many online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converters provide this feature; otherwise they can use a PDF password remover such as </w:t>
      </w:r>
      <w:r>
        <w:rPr>
          <w:rFonts w:ascii="Arial" w:hAnsi="Arial" w:eastAsia="Arial"/>
          <w:b w:val="0"/>
          <w:i w:val="0"/>
          <w:color w:val="000000"/>
          <w:sz w:val="22"/>
        </w:rPr>
        <w:t>Smallpdf or EaseUS PDF Editor as alternatives that offer password removal functionality -</w:t>
      </w:r>
      <w:r>
        <w:rPr>
          <w:rFonts w:ascii="Arial" w:hAnsi="Arial" w:eastAsia="Arial"/>
          <w:b w:val="0"/>
          <w:i w:val="0"/>
          <w:color w:val="000000"/>
          <w:sz w:val="22"/>
        </w:rPr>
        <w:t>though ultimately enterprise-grade DRM solutions offer the most security for documents.</w:t>
      </w:r>
    </w:p>
    <w:p>
      <w:pPr>
        <w:autoSpaceDN w:val="0"/>
        <w:autoSpaceDE w:val="0"/>
        <w:widowControl/>
        <w:spacing w:line="266" w:lineRule="auto" w:before="284" w:after="0"/>
        <w:ind w:left="1440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Locklizard is an effective PDF protection program, safeguarding files against conversion or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misuse by only permitting authorized users to view them. Utilizing an exclusive encryption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algorithm, the program prevents conversion or printing without authorization as well as screen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capture of PDFs - amongst many other features to ensure documents cannot be stolen or </w:t>
      </w:r>
      <w:r>
        <w:rPr>
          <w:rFonts w:ascii="Arial" w:hAnsi="Arial" w:eastAsia="Arial"/>
          <w:b w:val="0"/>
          <w:i w:val="0"/>
          <w:color w:val="000000"/>
          <w:sz w:val="22"/>
        </w:rPr>
        <w:t>altered.</w:t>
      </w:r>
    </w:p>
    <w:p>
      <w:pPr>
        <w:autoSpaceDN w:val="0"/>
        <w:autoSpaceDE w:val="0"/>
        <w:widowControl/>
        <w:spacing w:line="233" w:lineRule="auto" w:before="286" w:after="0"/>
        <w:ind w:left="144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>Another manual method to convert password-protected PDF to Word is using Google Docs.</w:t>
      </w:r>
    </w:p>
    <w:p>
      <w:pPr>
        <w:autoSpaceDN w:val="0"/>
        <w:autoSpaceDE w:val="0"/>
        <w:widowControl/>
        <w:spacing w:line="262" w:lineRule="auto" w:before="44" w:after="0"/>
        <w:ind w:left="1440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2"/>
        </w:rPr>
        <w:t xml:space="preserve">This requires having both an account with Google and Internet access; time-consuming for </w:t>
      </w:r>
      <w:r>
        <w:rPr>
          <w:rFonts w:ascii="Arial" w:hAnsi="Arial" w:eastAsia="Arial"/>
          <w:b w:val="0"/>
          <w:i w:val="0"/>
          <w:color w:val="000000"/>
          <w:sz w:val="22"/>
        </w:rPr>
        <w:t xml:space="preserve">non-technical users; file conversion is only possible once per file and its layout may or may not </w:t>
      </w:r>
      <w:r>
        <w:rPr>
          <w:rFonts w:ascii="Arial" w:hAnsi="Arial" w:eastAsia="Arial"/>
          <w:b w:val="0"/>
          <w:i w:val="0"/>
          <w:color w:val="000000"/>
          <w:sz w:val="22"/>
        </w:rPr>
        <w:t>match that of its original.</w:t>
      </w:r>
    </w:p>
    <w:sectPr w:rsidR="00FC693F" w:rsidRPr="0006063C" w:rsidSect="00034616">
      <w:pgSz w:w="12240" w:h="15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383910542_to_word_How_to_Convert_PDF_to_Word?enrichId=rgreq-e69d6d1e86b80a5d0acaef19c159bfd4-XXX&amp;enrichSource=Y292ZXJQYWdlOzM4MzkxMDU0MjtBUzoxMTQzMTI4MTI3NzI1MjU3NUAxNzI1OTc2Njg4Mjc3&amp;el=1_x_2&amp;_esc=publicationCoverPdf" TargetMode="External"/><Relationship Id="rId11" Type="http://schemas.openxmlformats.org/officeDocument/2006/relationships/hyperlink" Target="https://www.researchgate.net/publication/383910542_to_word_How_to_Convert_PDF_to_Word?enrichId=rgreq-e69d6d1e86b80a5d0acaef19c159bfd4-XXX&amp;enrichSource=Y292ZXJQYWdlOzM4MzkxMDU0MjtBUzoxMTQzMTI4MTI3NzI1MjU3NUAxNzI1OTc2Njg4Mjc3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Farhan-Tawfeeq?enrichId=rgreq-e69d6d1e86b80a5d0acaef19c159bfd4-XXX&amp;enrichSource=Y292ZXJQYWdlOzM4MzkxMDU0MjtBUzoxMTQzMTI4MTI3NzI1MjU3NUAxNzI1OTc2Njg4Mjc3&amp;el=1_x_5&amp;_esc=publicationCoverPdf" TargetMode="External"/><Relationship Id="rId14" Type="http://schemas.openxmlformats.org/officeDocument/2006/relationships/hyperlink" Target="https://www.researchgate.net/profile/Farhan-Tawfeeq?enrichId=rgreq-e69d6d1e86b80a5d0acaef19c159bfd4-XXX&amp;enrichSource=Y292ZXJQYWdlOzM4MzkxMDU0MjtBUzoxMTQzMTI4MTI3NzI1MjU3NUAxNzI1OTc2Njg4Mjc3&amp;el=1_x_10&amp;_esc=publicationCoverPdf" TargetMode="External"/><Relationship Id="rId15" Type="http://schemas.openxmlformats.org/officeDocument/2006/relationships/hyperlink" Target="https://www.cpmrevenuegate.com/zq7nf06gm?key=edde1e7547b871d0a8b00bf431456ea6" TargetMode="External"/><Relationship Id="rId1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